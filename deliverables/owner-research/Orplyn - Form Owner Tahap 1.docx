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1737360" cy="423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plyn-horizontal-bla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423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60"/>
      </w:pPr>
      <w:r>
        <w:rPr>
          <w:rFonts w:ascii="Arial" w:hAnsi="Arial" w:eastAsia="Arial" w:cs="Arial"/>
          <w:b w:val="0"/>
          <w:i w:val="0"/>
          <w:color w:val="000000"/>
          <w:sz w:val="52"/>
        </w:rPr>
        <w:t>Form Owner Orplyn - Tahap 1</w:t>
      </w:r>
    </w:p>
    <w:p>
      <w:pPr>
        <w:spacing w:after="40"/>
      </w:pPr>
      <w:r>
        <w:rPr>
          <w:rFonts w:ascii="Arial" w:hAnsi="Arial" w:eastAsia="Arial" w:cs="Arial"/>
          <w:b w:val="0"/>
          <w:i w:val="0"/>
          <w:color w:val="555555"/>
          <w:sz w:val="22"/>
        </w:rPr>
        <w:t>Data wajib sebelum website menerima calon customer</w:t>
      </w:r>
    </w:p>
    <w:p>
      <w:pPr>
        <w:spacing w:after="280"/>
      </w:pPr>
      <w:r>
        <w:rPr>
          <w:rFonts w:ascii="Arial" w:hAnsi="Arial" w:eastAsia="Arial" w:cs="Arial"/>
          <w:b w:val="0"/>
          <w:i/>
          <w:color w:val="555555"/>
          <w:sz w:val="20"/>
        </w:rPr>
        <w:t>Estimasi isi: 20-30 menit. Isi langsung pada area abu-abu atau centang pilihan yang sesuai.</w:t>
      </w:r>
    </w:p>
    <w:p>
      <w:pPr>
        <w:spacing w:before="80" w:after="200"/>
        <w:ind w:left="173" w:right="173"/>
        <w:shd w:fill="F1F3F4"/>
        <w:pBdr>
          <w:bottom w:val="single" w:sz="4" w:space="1" w:color="DADCE0"/>
        </w:pBdr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Tujuan: </w:t>
      </w:r>
      <w:r>
        <w:rPr>
          <w:rFonts w:ascii="Arial" w:hAnsi="Arial" w:eastAsia="Arial" w:cs="Arial"/>
          <w:b w:val="0"/>
          <w:i w:val="0"/>
          <w:color w:val="000000"/>
          <w:sz w:val="21"/>
        </w:rPr>
        <w:t>Jawaban dipakai untuk menyiapkan WhatsApp sales, offer, website, SEO, dan iklan tanpa membuat harga, minimum order, atau janji produksi yang keliru.</w:t>
      </w:r>
    </w:p>
    <w:p>
      <w:pPr>
        <w:pStyle w:val="Heading1"/>
      </w:pPr>
      <w:r>
        <w:t>Cara Mengisi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Bila angka pasti belum ada, tulis rentang dan beri keterangan perkiraan.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Bila aturan berbeda per produk, isi matriks produk satu per satu.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Data omzet, margin, kapasitas, dan pelanggan bersifat internal.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Jangan tulis nama lengkap atau nomor customer pada dokumen ini.</w:t>
      </w:r>
    </w:p>
    <w:p>
      <w:pPr>
        <w:pStyle w:val="Heading1"/>
      </w:pPr>
      <w:r>
        <w:t>1. Kontak dan Operasional</w:t>
      </w:r>
    </w:p>
    <w:p>
      <w:pPr>
        <w:pStyle w:val="ListNumber"/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Nomor WhatsApp sales yang akan menerima lead dari website</w:t>
      </w:r>
    </w:p>
    <w:p>
      <w:pPr>
        <w:spacing w:before="20" w:after="160" w:line="276" w:lineRule="auto"/>
        <w:ind w:left="173" w:right="173"/>
        <w:shd w:fill="F8F9FA"/>
        <w:pBdr>
          <w:bottom w:val="single" w:sz="4" w:space="1" w:color="DADCE0"/>
        </w:pBdr>
      </w:pPr>
      <w:r>
        <w:rPr>
          <w:rFonts w:ascii="Arial" w:hAnsi="Arial" w:eastAsia="Arial" w:cs="Arial"/>
          <w:b w:val="0"/>
          <w:i/>
          <w:color w:val="555555"/>
          <w:sz w:val="21"/>
        </w:rPr>
        <w:t>[Klik lalu tulis jawaban di sini]</w:t>
      </w:r>
    </w:p>
    <w:p>
      <w:pPr>
        <w:pStyle w:val="ListNumber"/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Nama/PIC yang membalas WhatsApp</w:t>
      </w:r>
    </w:p>
    <w:p>
      <w:pPr>
        <w:spacing w:before="20" w:after="160" w:line="276" w:lineRule="auto"/>
        <w:ind w:left="173" w:right="173"/>
        <w:shd w:fill="F8F9FA"/>
        <w:pBdr>
          <w:bottom w:val="single" w:sz="4" w:space="1" w:color="DADCE0"/>
        </w:pBdr>
      </w:pPr>
      <w:r>
        <w:rPr>
          <w:rFonts w:ascii="Arial" w:hAnsi="Arial" w:eastAsia="Arial" w:cs="Arial"/>
          <w:b w:val="0"/>
          <w:i/>
          <w:color w:val="555555"/>
          <w:sz w:val="21"/>
        </w:rPr>
        <w:t>[Klik lalu tulis jawaban di sini]</w:t>
      </w:r>
    </w:p>
    <w:p>
      <w:pPr>
        <w:pStyle w:val="ListNumber"/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Hari dan jam admin aktif</w:t>
      </w:r>
    </w:p>
    <w:p>
      <w:pPr>
        <w:spacing w:before="20" w:after="160" w:line="276" w:lineRule="auto"/>
        <w:ind w:left="173" w:right="173"/>
        <w:shd w:fill="F8F9FA"/>
        <w:pBdr>
          <w:bottom w:val="single" w:sz="4" w:space="1" w:color="DADCE0"/>
        </w:pBdr>
      </w:pPr>
      <w:r>
        <w:rPr>
          <w:rFonts w:ascii="Arial" w:hAnsi="Arial" w:eastAsia="Arial" w:cs="Arial"/>
          <w:b w:val="0"/>
          <w:i/>
          <w:color w:val="555555"/>
          <w:sz w:val="21"/>
        </w:rPr>
        <w:t>[Klik lalu tulis jawaban di sini]</w:t>
      </w:r>
    </w:p>
    <w:p>
      <w:pPr>
        <w:pStyle w:val="ListNumber"/>
        <w:keepNext/>
        <w:spacing w:after="80"/>
      </w:pPr>
      <w:r>
        <w:rPr>
          <w:rFonts w:ascii="Arial" w:hAnsi="Arial" w:eastAsia="Arial" w:cs="Arial"/>
          <w:b/>
          <w:i w:val="0"/>
          <w:color w:val="000000"/>
          <w:sz w:val="22"/>
        </w:rPr>
        <w:t>Target maksimal membalas lead baru</w:t>
      </w:r>
    </w:p>
    <w:p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Kurang dari 5 menit</w:t>
      </w:r>
    </w:p>
    <w:p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5-15 menit</w:t>
      </w:r>
    </w:p>
    <w:p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16-30 menit</w:t>
      </w:r>
    </w:p>
    <w:p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31-60 menit</w:t>
      </w:r>
    </w:p>
    <w:p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Lebih dari 60 menit</w:t>
      </w:r>
    </w:p>
    <w:p>
      <w:pPr>
        <w:pStyle w:val="ListNumber"/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Jam operasional workshop/toko</w:t>
      </w:r>
    </w:p>
    <w:p>
      <w:pPr>
        <w:spacing w:before="20" w:after="160" w:line="276" w:lineRule="auto"/>
        <w:ind w:left="173" w:right="173"/>
        <w:shd w:fill="F8F9FA"/>
        <w:pBdr>
          <w:bottom w:val="single" w:sz="4" w:space="1" w:color="DADCE0"/>
        </w:pBdr>
      </w:pPr>
      <w:r>
        <w:rPr>
          <w:rFonts w:ascii="Arial" w:hAnsi="Arial" w:eastAsia="Arial" w:cs="Arial"/>
          <w:b w:val="0"/>
          <w:i/>
          <w:color w:val="555555"/>
          <w:sz w:val="21"/>
        </w:rPr>
        <w:t>[Klik lalu tulis jawaban di sini]</w:t>
      </w:r>
    </w:p>
    <w:p>
      <w:pPr>
        <w:pStyle w:val="ListNumber"/>
        <w:keepNext/>
        <w:spacing w:after="80"/>
      </w:pPr>
      <w:r>
        <w:rPr>
          <w:rFonts w:ascii="Arial" w:hAnsi="Arial" w:eastAsia="Arial" w:cs="Arial"/>
          <w:b/>
          <w:i w:val="0"/>
          <w:color w:val="000000"/>
          <w:sz w:val="22"/>
        </w:rPr>
        <w:t>Alamat dan pin Google Maps saat ini sudah benar</w:t>
      </w:r>
    </w:p>
    <w:p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Ya</w:t>
      </w:r>
    </w:p>
    <w:p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Perlu dikoreksi</w:t>
      </w:r>
    </w:p>
    <w:p>
      <w:pPr>
        <w:pStyle w:val="ListNumber"/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Apakah customer boleh datang atau pickup? Jelaskan apakah perlu janji</w:t>
      </w:r>
    </w:p>
    <w:p>
      <w:pPr>
        <w:spacing w:before="20" w:after="160" w:line="276" w:lineRule="auto"/>
        <w:ind w:left="173" w:right="173"/>
        <w:shd w:fill="F8F9FA"/>
        <w:pBdr>
          <w:bottom w:val="single" w:sz="4" w:space="1" w:color="DADCE0"/>
        </w:pBdr>
      </w:pPr>
      <w:r>
        <w:rPr>
          <w:rFonts w:ascii="Arial" w:hAnsi="Arial" w:eastAsia="Arial" w:cs="Arial"/>
          <w:b w:val="0"/>
          <w:i/>
          <w:color w:val="555555"/>
          <w:sz w:val="21"/>
        </w:rPr>
        <w:t>[Klik lalu tulis jawaban di sini]</w:t>
      </w:r>
    </w:p>
    <w:p>
      <w:pPr>
        <w:pStyle w:val="ListNumber"/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Domain website yang sudah dimiliki atau ingin dipakai</w:t>
      </w:r>
    </w:p>
    <w:p>
      <w:pPr>
        <w:spacing w:before="20" w:after="160" w:line="276" w:lineRule="auto"/>
        <w:ind w:left="173" w:right="173"/>
        <w:shd w:fill="F8F9FA"/>
        <w:pBdr>
          <w:bottom w:val="single" w:sz="4" w:space="1" w:color="DADCE0"/>
        </w:pBdr>
      </w:pPr>
      <w:r>
        <w:rPr>
          <w:rFonts w:ascii="Arial" w:hAnsi="Arial" w:eastAsia="Arial" w:cs="Arial"/>
          <w:b w:val="0"/>
          <w:i/>
          <w:color w:val="555555"/>
          <w:sz w:val="21"/>
        </w:rPr>
        <w:t>[Klik lalu tulis jawaban di sini]</w:t>
      </w:r>
    </w:p>
    <w:p>
      <w:pPr>
        <w:pStyle w:val="ListNumber"/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Email bisnis resmi</w:t>
      </w:r>
    </w:p>
    <w:p>
      <w:pPr>
        <w:spacing w:before="20" w:after="160" w:line="276" w:lineRule="auto"/>
        <w:ind w:left="173" w:right="173"/>
        <w:shd w:fill="F8F9FA"/>
        <w:pBdr>
          <w:bottom w:val="single" w:sz="4" w:space="1" w:color="DADCE0"/>
        </w:pBdr>
      </w:pPr>
      <w:r>
        <w:rPr>
          <w:rFonts w:ascii="Arial" w:hAnsi="Arial" w:eastAsia="Arial" w:cs="Arial"/>
          <w:b w:val="0"/>
          <w:i/>
          <w:color w:val="555555"/>
          <w:sz w:val="21"/>
        </w:rPr>
        <w:t>[Klik lalu tulis jawaban di sini]</w:t>
      </w:r>
    </w:p>
    <w:p>
      <w:pPr>
        <w:pStyle w:val="Heading1"/>
        <w:pageBreakBefore/>
      </w:pPr>
      <w:r>
        <w:t>2. Penjualan Satuan dan Grosir</w:t>
      </w:r>
    </w:p>
    <w:p>
      <w:pPr>
        <w:spacing w:before="80" w:after="200"/>
        <w:ind w:left="173" w:right="173"/>
        <w:shd w:fill="F1F3F4"/>
        <w:pBdr>
          <w:bottom w:val="single" w:sz="4" w:space="1" w:color="DADCE0"/>
        </w:pBdr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Sudah dikonfirmasi: </w:t>
      </w:r>
      <w:r>
        <w:rPr>
          <w:rFonts w:ascii="Arial" w:hAnsi="Arial" w:eastAsia="Arial" w:cs="Arial"/>
          <w:b w:val="0"/>
          <w:i w:val="0"/>
          <w:color w:val="000000"/>
          <w:sz w:val="21"/>
        </w:rPr>
        <w:t>Orplyn melayani pesanan satuan dan grosir. Bagian ini menjelaskan aturan tiap layanan.</w:t>
      </w:r>
    </w:p>
    <w:p>
      <w:pPr>
        <w:pStyle w:val="ListNumber"/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Menurut Orplyn, mulai jumlah berapa sebuah order disebut grosir?</w:t>
      </w:r>
    </w:p>
    <w:p>
      <w:pPr>
        <w:spacing w:before="20" w:after="160" w:line="276" w:lineRule="auto"/>
        <w:ind w:left="173" w:right="173"/>
        <w:shd w:fill="F8F9FA"/>
        <w:pBdr>
          <w:bottom w:val="single" w:sz="4" w:space="1" w:color="DADCE0"/>
        </w:pBdr>
      </w:pPr>
      <w:r>
        <w:rPr>
          <w:rFonts w:ascii="Arial" w:hAnsi="Arial" w:eastAsia="Arial" w:cs="Arial"/>
          <w:b w:val="0"/>
          <w:i/>
          <w:color w:val="555555"/>
          <w:sz w:val="21"/>
        </w:rPr>
        <w:t>[Klik lalu tulis jawaban di sini]</w:t>
      </w:r>
    </w:p>
    <w:p>
      <w:pPr>
        <w:pStyle w:val="ListNumber"/>
        <w:keepNext/>
        <w:spacing w:after="80"/>
      </w:pPr>
      <w:r>
        <w:rPr>
          <w:rFonts w:ascii="Arial" w:hAnsi="Arial" w:eastAsia="Arial" w:cs="Arial"/>
          <w:b/>
          <w:i w:val="0"/>
          <w:color w:val="000000"/>
          <w:sz w:val="22"/>
        </w:rPr>
        <w:t>Siapa pembeli grosir yang paling sering datang?</w:t>
      </w:r>
      <w:r>
        <w:rPr>
          <w:rFonts w:ascii="Arial" w:hAnsi="Arial" w:eastAsia="Arial" w:cs="Arial"/>
          <w:b w:val="0"/>
          <w:i/>
          <w:color w:val="555555"/>
          <w:sz w:val="19"/>
        </w:rPr>
        <w:t xml:space="preserve"> (boleh pilih lebih dari satu)</w:t>
      </w:r>
    </w:p>
    <w:p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Reseller</w:t>
      </w:r>
    </w:p>
    <w:p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Clothing brand</w:t>
      </w:r>
    </w:p>
    <w:p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Event organizer/panitia</w:t>
      </w:r>
    </w:p>
    <w:p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Sekolah/kampus/organisasi</w:t>
      </w:r>
    </w:p>
    <w:p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Kantor/perusahaan</w:t>
      </w:r>
    </w:p>
    <w:p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Komunitas/tim olahraga</w:t>
      </w:r>
    </w:p>
    <w:p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Vendor lain</w:t>
      </w:r>
    </w:p>
    <w:p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Lainnya</w:t>
      </w:r>
    </w:p>
    <w:p>
      <w:pPr>
        <w:pStyle w:val="ListNumber"/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Untuk pesanan satuan, kebutuhan apa yang paling sering dibeli?</w:t>
      </w:r>
    </w:p>
    <w:p>
      <w:pPr>
        <w:spacing w:before="20" w:after="160" w:line="276" w:lineRule="auto"/>
        <w:ind w:left="173" w:right="173"/>
        <w:shd w:fill="F8F9FA"/>
        <w:pBdr>
          <w:bottom w:val="single" w:sz="4" w:space="1" w:color="DADCE0"/>
        </w:pBdr>
      </w:pPr>
      <w:r>
        <w:rPr>
          <w:rFonts w:ascii="Arial" w:hAnsi="Arial" w:eastAsia="Arial" w:cs="Arial"/>
          <w:b w:val="0"/>
          <w:i/>
          <w:color w:val="555555"/>
          <w:sz w:val="21"/>
        </w:rPr>
        <w:t>[Klik lalu tulis jawaban di sini]</w:t>
      </w:r>
      <w:r>
        <w:br/>
      </w:r>
    </w:p>
    <w:p>
      <w:pPr>
        <w:pStyle w:val="ListNumber"/>
        <w:keepNext/>
        <w:spacing w:after="80"/>
      </w:pPr>
      <w:r>
        <w:rPr>
          <w:rFonts w:ascii="Arial" w:hAnsi="Arial" w:eastAsia="Arial" w:cs="Arial"/>
          <w:b/>
          <w:i w:val="0"/>
          <w:color w:val="000000"/>
          <w:sz w:val="22"/>
        </w:rPr>
        <w:t>Harga satuan dan grosir boleh ditampilkan sebagai 'mulai dari'</w:t>
      </w:r>
    </w:p>
    <w:p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Ya</w:t>
      </w:r>
    </w:p>
    <w:p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Tidak</w:t>
      </w:r>
    </w:p>
    <w:p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Perlu diskusi</w:t>
      </w:r>
    </w:p>
    <w:p>
      <w:pPr>
        <w:pStyle w:val="ListNumber"/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Jelaskan tier harga grosir yang digunakan, bila ada</w:t>
      </w:r>
      <w:r>
        <w:rPr>
          <w:rFonts w:ascii="Arial" w:hAnsi="Arial" w:eastAsia="Arial" w:cs="Arial"/>
          <w:b w:val="0"/>
          <w:i/>
          <w:color w:val="555555"/>
          <w:sz w:val="19"/>
        </w:rPr>
        <w:br/>
        <w:t>Contoh: 12-23, 24-49, 50-99, dan 100+ pcs.</w:t>
      </w:r>
    </w:p>
    <w:p>
      <w:pPr>
        <w:spacing w:before="20" w:after="160" w:line="276" w:lineRule="auto"/>
        <w:ind w:left="173" w:right="173"/>
        <w:shd w:fill="F8F9FA"/>
        <w:pBdr>
          <w:bottom w:val="single" w:sz="4" w:space="1" w:color="DADCE0"/>
        </w:pBdr>
      </w:pPr>
      <w:r>
        <w:rPr>
          <w:rFonts w:ascii="Arial" w:hAnsi="Arial" w:eastAsia="Arial" w:cs="Arial"/>
          <w:b w:val="0"/>
          <w:i/>
          <w:color w:val="555555"/>
          <w:sz w:val="21"/>
        </w:rPr>
        <w:t>[Klik lalu tulis jawaban di sini]</w:t>
      </w:r>
      <w:r>
        <w:br/>
      </w:r>
    </w:p>
    <w:p>
      <w:pPr>
        <w:pStyle w:val="ListNumber"/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Apakah ada harga reseller, repeat order, atau pelanggan tetap?</w:t>
      </w:r>
    </w:p>
    <w:p>
      <w:pPr>
        <w:spacing w:before="20" w:after="160" w:line="276" w:lineRule="auto"/>
        <w:ind w:left="173" w:right="173"/>
        <w:shd w:fill="F8F9FA"/>
        <w:pBdr>
          <w:bottom w:val="single" w:sz="4" w:space="1" w:color="DADCE0"/>
        </w:pBdr>
      </w:pPr>
      <w:r>
        <w:rPr>
          <w:rFonts w:ascii="Arial" w:hAnsi="Arial" w:eastAsia="Arial" w:cs="Arial"/>
          <w:b w:val="0"/>
          <w:i/>
          <w:color w:val="555555"/>
          <w:sz w:val="21"/>
        </w:rPr>
        <w:t>[Klik lalu tulis jawaban di sini]</w:t>
      </w:r>
      <w:r>
        <w:br/>
      </w:r>
    </w:p>
    <w:p>
      <w:pPr>
        <w:pStyle w:val="Heading2"/>
      </w:pPr>
      <w:r>
        <w:t>Matriks Produk Utama</w:t>
      </w:r>
    </w:p>
    <w:p>
      <w:pPr>
        <w:spacing w:before="80" w:after="200"/>
        <w:ind w:left="173" w:right="173"/>
        <w:shd w:fill="F1F3F4"/>
        <w:pBdr>
          <w:bottom w:val="single" w:sz="4" w:space="1" w:color="DADCE0"/>
        </w:pBdr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Petunjuk: </w:t>
      </w:r>
      <w:r>
        <w:rPr>
          <w:rFonts w:ascii="Arial" w:hAnsi="Arial" w:eastAsia="Arial" w:cs="Arial"/>
          <w:b w:val="0"/>
          <w:i w:val="0"/>
          <w:color w:val="000000"/>
          <w:sz w:val="21"/>
        </w:rPr>
        <w:t>Isi angka atau tulis 'belum tahu'. Harga tidak akan dipublikasikan tanpa persetujuan.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68"/>
        <w:gridCol w:w="1296"/>
        <w:gridCol w:w="1080"/>
        <w:gridCol w:w="1512"/>
        <w:gridCol w:w="2304"/>
      </w:tblGrid>
      <w:tr>
        <w:trPr>
          <w:cantSplit/>
          <w:tblHeader w:val="true"/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1F3F4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Produk/layanan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1F3F4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Bisa satuan?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1F3F4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MOQ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1F3F4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Grosir mulai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1F3F4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Lead time normal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Kaos polos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 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 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 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Sablon DTF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 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 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 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Manual/plastisol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 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 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 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Special ink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 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 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 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Bordir/seragam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 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 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 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Jersey custom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 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 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 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Fullprint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 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 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 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Totebag/merch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 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 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 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Produk lain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 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 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 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 </w:t>
            </w:r>
          </w:p>
        </w:tc>
      </w:tr>
    </w:tbl>
    <w:p>
      <w:pPr>
        <w:spacing w:after="40"/>
      </w:pPr>
    </w:p>
    <w:p>
      <w:pPr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Produk yang paling ingin didorong dalam 3 bulan ke depan</w:t>
      </w:r>
    </w:p>
    <w:p>
      <w:pPr>
        <w:spacing w:before="20" w:after="160" w:line="276" w:lineRule="auto"/>
        <w:ind w:left="173" w:right="173"/>
        <w:shd w:fill="F8F9FA"/>
        <w:pBdr>
          <w:bottom w:val="single" w:sz="4" w:space="1" w:color="DADCE0"/>
        </w:pBdr>
      </w:pPr>
      <w:r>
        <w:rPr>
          <w:rFonts w:ascii="Arial" w:hAnsi="Arial" w:eastAsia="Arial" w:cs="Arial"/>
          <w:b w:val="0"/>
          <w:i/>
          <w:color w:val="555555"/>
          <w:sz w:val="21"/>
        </w:rPr>
        <w:t>[Klik lalu tulis jawaban di sini]</w:t>
      </w:r>
    </w:p>
    <w:p>
      <w:pPr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Produk yang sedang penuh kapasitas atau tidak ingin diiklankan</w:t>
      </w:r>
    </w:p>
    <w:p>
      <w:pPr>
        <w:spacing w:before="20" w:after="160" w:line="276" w:lineRule="auto"/>
        <w:ind w:left="173" w:right="173"/>
        <w:shd w:fill="F8F9FA"/>
        <w:pBdr>
          <w:bottom w:val="single" w:sz="4" w:space="1" w:color="DADCE0"/>
        </w:pBdr>
      </w:pPr>
      <w:r>
        <w:rPr>
          <w:rFonts w:ascii="Arial" w:hAnsi="Arial" w:eastAsia="Arial" w:cs="Arial"/>
          <w:b w:val="0"/>
          <w:i/>
          <w:color w:val="555555"/>
          <w:sz w:val="21"/>
        </w:rPr>
        <w:t>[Klik lalu tulis jawaban di sini]</w:t>
      </w:r>
    </w:p>
    <w:p>
      <w:pPr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Teknik yang dikerjakan sendiri dan yang melalui partner</w:t>
      </w:r>
    </w:p>
    <w:p>
      <w:pPr>
        <w:spacing w:before="20" w:after="160" w:line="276" w:lineRule="auto"/>
        <w:ind w:left="173" w:right="173"/>
        <w:shd w:fill="F8F9FA"/>
        <w:pBdr>
          <w:bottom w:val="single" w:sz="4" w:space="1" w:color="DADCE0"/>
        </w:pBdr>
      </w:pPr>
      <w:r>
        <w:rPr>
          <w:rFonts w:ascii="Arial" w:hAnsi="Arial" w:eastAsia="Arial" w:cs="Arial"/>
          <w:b w:val="0"/>
          <w:i/>
          <w:color w:val="555555"/>
          <w:sz w:val="21"/>
        </w:rPr>
        <w:t>[Klik lalu tulis jawaban di sini]</w:t>
      </w:r>
      <w:r>
        <w:br/>
      </w:r>
    </w:p>
    <w:p>
      <w:pPr>
        <w:pStyle w:val="Heading1"/>
        <w:pageBreakBefore/>
      </w:pPr>
      <w:r>
        <w:t>3. Harga, Kapasitas, dan Produksi</w:t>
      </w:r>
    </w:p>
    <w:p>
      <w:pPr>
        <w:pStyle w:val="ListNumber"/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Harga mulai atau range yang aman ditampilkan untuk setiap produk</w:t>
      </w:r>
    </w:p>
    <w:p>
      <w:pPr>
        <w:spacing w:before="20" w:after="160" w:line="276" w:lineRule="auto"/>
        <w:ind w:left="173" w:right="173"/>
        <w:shd w:fill="F8F9FA"/>
        <w:pBdr>
          <w:bottom w:val="single" w:sz="4" w:space="1" w:color="DADCE0"/>
        </w:pBdr>
      </w:pPr>
      <w:r>
        <w:rPr>
          <w:rFonts w:ascii="Arial" w:hAnsi="Arial" w:eastAsia="Arial" w:cs="Arial"/>
          <w:b w:val="0"/>
          <w:i/>
          <w:color w:val="555555"/>
          <w:sz w:val="21"/>
        </w:rPr>
        <w:t>[Klik lalu tulis jawaban di sini]</w:t>
      </w:r>
      <w:r>
        <w:br/>
        <w:br/>
      </w:r>
    </w:p>
    <w:p>
      <w:pPr>
        <w:pStyle w:val="ListNumber"/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Kapasitas produksi aman per minggu untuk produk prioritas</w:t>
      </w:r>
    </w:p>
    <w:p>
      <w:pPr>
        <w:spacing w:before="20" w:after="160" w:line="276" w:lineRule="auto"/>
        <w:ind w:left="173" w:right="173"/>
        <w:shd w:fill="F8F9FA"/>
        <w:pBdr>
          <w:bottom w:val="single" w:sz="4" w:space="1" w:color="DADCE0"/>
        </w:pBdr>
      </w:pPr>
      <w:r>
        <w:rPr>
          <w:rFonts w:ascii="Arial" w:hAnsi="Arial" w:eastAsia="Arial" w:cs="Arial"/>
          <w:b w:val="0"/>
          <w:i/>
          <w:color w:val="555555"/>
          <w:sz w:val="21"/>
        </w:rPr>
        <w:t>[Klik lalu tulis jawaban di sini]</w:t>
      </w:r>
      <w:r>
        <w:br/>
      </w:r>
    </w:p>
    <w:p>
      <w:pPr>
        <w:pStyle w:val="ListNumber"/>
        <w:keepNext/>
        <w:spacing w:after="80"/>
      </w:pPr>
      <w:r>
        <w:rPr>
          <w:rFonts w:ascii="Arial" w:hAnsi="Arial" w:eastAsia="Arial" w:cs="Arial"/>
          <w:b/>
          <w:i w:val="0"/>
          <w:color w:val="000000"/>
          <w:sz w:val="22"/>
        </w:rPr>
        <w:t>Apakah menerima rush order?</w:t>
      </w:r>
    </w:p>
    <w:p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Ya</w:t>
      </w:r>
    </w:p>
    <w:p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Tidak</w:t>
      </w:r>
    </w:p>
    <w:p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Tergantung produk dan antrean</w:t>
      </w:r>
    </w:p>
    <w:p>
      <w:pPr>
        <w:pStyle w:val="ListNumber"/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Biaya dan aturan rush order</w:t>
      </w:r>
    </w:p>
    <w:p>
      <w:pPr>
        <w:spacing w:before="20" w:after="160" w:line="276" w:lineRule="auto"/>
        <w:ind w:left="173" w:right="173"/>
        <w:shd w:fill="F8F9FA"/>
        <w:pBdr>
          <w:bottom w:val="single" w:sz="4" w:space="1" w:color="DADCE0"/>
        </w:pBdr>
      </w:pPr>
      <w:r>
        <w:rPr>
          <w:rFonts w:ascii="Arial" w:hAnsi="Arial" w:eastAsia="Arial" w:cs="Arial"/>
          <w:b w:val="0"/>
          <w:i/>
          <w:color w:val="555555"/>
          <w:sz w:val="21"/>
        </w:rPr>
        <w:t>[Klik lalu tulis jawaban di sini]</w:t>
      </w:r>
    </w:p>
    <w:p>
      <w:pPr>
        <w:pStyle w:val="ListNumber"/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Bahan atau merek kaos yang tersedia</w:t>
      </w:r>
    </w:p>
    <w:p>
      <w:pPr>
        <w:spacing w:before="20" w:after="160" w:line="276" w:lineRule="auto"/>
        <w:ind w:left="173" w:right="173"/>
        <w:shd w:fill="F8F9FA"/>
        <w:pBdr>
          <w:bottom w:val="single" w:sz="4" w:space="1" w:color="DADCE0"/>
        </w:pBdr>
      </w:pPr>
      <w:r>
        <w:rPr>
          <w:rFonts w:ascii="Arial" w:hAnsi="Arial" w:eastAsia="Arial" w:cs="Arial"/>
          <w:b w:val="0"/>
          <w:i/>
          <w:color w:val="555555"/>
          <w:sz w:val="21"/>
        </w:rPr>
        <w:t>[Klik lalu tulis jawaban di sini]</w:t>
      </w:r>
      <w:r>
        <w:br/>
      </w:r>
    </w:p>
    <w:p>
      <w:pPr>
        <w:pStyle w:val="ListNumber"/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Ukuran tersedia dan biaya ukuran khusus</w:t>
      </w:r>
    </w:p>
    <w:p>
      <w:pPr>
        <w:spacing w:before="20" w:after="160" w:line="276" w:lineRule="auto"/>
        <w:ind w:left="173" w:right="173"/>
        <w:shd w:fill="F8F9FA"/>
        <w:pBdr>
          <w:bottom w:val="single" w:sz="4" w:space="1" w:color="DADCE0"/>
        </w:pBdr>
      </w:pPr>
      <w:r>
        <w:rPr>
          <w:rFonts w:ascii="Arial" w:hAnsi="Arial" w:eastAsia="Arial" w:cs="Arial"/>
          <w:b w:val="0"/>
          <w:i/>
          <w:color w:val="555555"/>
          <w:sz w:val="21"/>
        </w:rPr>
        <w:t>[Klik lalu tulis jawaban di sini]</w:t>
      </w:r>
      <w:r>
        <w:br/>
      </w:r>
    </w:p>
    <w:p>
      <w:pPr>
        <w:pStyle w:val="ListNumber"/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Apakah ada sample/proof sebelum produksi besar? Jelaskan biaya dan proses</w:t>
      </w:r>
    </w:p>
    <w:p>
      <w:pPr>
        <w:spacing w:before="20" w:after="160" w:line="276" w:lineRule="auto"/>
        <w:ind w:left="173" w:right="173"/>
        <w:shd w:fill="F8F9FA"/>
        <w:pBdr>
          <w:bottom w:val="single" w:sz="4" w:space="1" w:color="DADCE0"/>
        </w:pBdr>
      </w:pPr>
      <w:r>
        <w:rPr>
          <w:rFonts w:ascii="Arial" w:hAnsi="Arial" w:eastAsia="Arial" w:cs="Arial"/>
          <w:b w:val="0"/>
          <w:i/>
          <w:color w:val="555555"/>
          <w:sz w:val="21"/>
        </w:rPr>
        <w:t>[Klik lalu tulis jawaban di sini]</w:t>
      </w:r>
      <w:r>
        <w:br/>
      </w:r>
    </w:p>
    <w:p>
      <w:pPr>
        <w:pStyle w:val="Heading1"/>
      </w:pPr>
      <w:r>
        <w:t>4. Pembayaran, Pengiriman, dan Kebijakan</w:t>
      </w:r>
    </w:p>
    <w:p>
      <w:pPr>
        <w:pStyle w:val="ListNumber"/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Area yang dapat dilayani</w:t>
      </w:r>
    </w:p>
    <w:p>
      <w:pPr>
        <w:spacing w:before="20" w:after="160" w:line="276" w:lineRule="auto"/>
        <w:ind w:left="173" w:right="173"/>
        <w:shd w:fill="F8F9FA"/>
        <w:pBdr>
          <w:bottom w:val="single" w:sz="4" w:space="1" w:color="DADCE0"/>
        </w:pBdr>
      </w:pPr>
      <w:r>
        <w:rPr>
          <w:rFonts w:ascii="Arial" w:hAnsi="Arial" w:eastAsia="Arial" w:cs="Arial"/>
          <w:b w:val="0"/>
          <w:i/>
          <w:color w:val="555555"/>
          <w:sz w:val="21"/>
        </w:rPr>
        <w:t>[Klik lalu tulis jawaban di sini]</w:t>
      </w:r>
    </w:p>
    <w:p>
      <w:pPr>
        <w:pStyle w:val="ListNumber"/>
        <w:keepNext/>
        <w:spacing w:after="80"/>
      </w:pPr>
      <w:r>
        <w:rPr>
          <w:rFonts w:ascii="Arial" w:hAnsi="Arial" w:eastAsia="Arial" w:cs="Arial"/>
          <w:b/>
          <w:i w:val="0"/>
          <w:color w:val="000000"/>
          <w:sz w:val="22"/>
        </w:rPr>
        <w:t>Pengiriman yang tersedia</w:t>
      </w:r>
      <w:r>
        <w:rPr>
          <w:rFonts w:ascii="Arial" w:hAnsi="Arial" w:eastAsia="Arial" w:cs="Arial"/>
          <w:b w:val="0"/>
          <w:i/>
          <w:color w:val="555555"/>
          <w:sz w:val="19"/>
        </w:rPr>
        <w:t xml:space="preserve"> (boleh pilih lebih dari satu)</w:t>
      </w:r>
    </w:p>
    <w:p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Pickup</w:t>
      </w:r>
    </w:p>
    <w:p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Instant/same-day courier</w:t>
      </w:r>
    </w:p>
    <w:p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Ekspedisi luar kota</w:t>
      </w:r>
    </w:p>
    <w:p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Pengiriman khusus order besar</w:t>
      </w:r>
    </w:p>
    <w:p>
      <w:pPr>
        <w:pStyle w:val="ListNumber"/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Metode pembayaran yang diterima</w:t>
      </w:r>
    </w:p>
    <w:p>
      <w:pPr>
        <w:spacing w:before="20" w:after="160" w:line="276" w:lineRule="auto"/>
        <w:ind w:left="173" w:right="173"/>
        <w:shd w:fill="F8F9FA"/>
        <w:pBdr>
          <w:bottom w:val="single" w:sz="4" w:space="1" w:color="DADCE0"/>
        </w:pBdr>
      </w:pPr>
      <w:r>
        <w:rPr>
          <w:rFonts w:ascii="Arial" w:hAnsi="Arial" w:eastAsia="Arial" w:cs="Arial"/>
          <w:b w:val="0"/>
          <w:i/>
          <w:color w:val="555555"/>
          <w:sz w:val="21"/>
        </w:rPr>
        <w:t>[Klik lalu tulis jawaban di sini]</w:t>
      </w:r>
    </w:p>
    <w:p>
      <w:pPr>
        <w:pStyle w:val="ListNumber"/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Besaran dan aturan DP</w:t>
      </w:r>
    </w:p>
    <w:p>
      <w:pPr>
        <w:spacing w:before="20" w:after="160" w:line="276" w:lineRule="auto"/>
        <w:ind w:left="173" w:right="173"/>
        <w:shd w:fill="F8F9FA"/>
        <w:pBdr>
          <w:bottom w:val="single" w:sz="4" w:space="1" w:color="DADCE0"/>
        </w:pBdr>
      </w:pPr>
      <w:r>
        <w:rPr>
          <w:rFonts w:ascii="Arial" w:hAnsi="Arial" w:eastAsia="Arial" w:cs="Arial"/>
          <w:b w:val="0"/>
          <w:i/>
          <w:color w:val="555555"/>
          <w:sz w:val="21"/>
        </w:rPr>
        <w:t>[Klik lalu tulis jawaban di sini]</w:t>
      </w:r>
    </w:p>
    <w:p>
      <w:pPr>
        <w:pStyle w:val="ListNumber"/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Kapan pelunasan dilakukan</w:t>
      </w:r>
    </w:p>
    <w:p>
      <w:pPr>
        <w:spacing w:before="20" w:after="160" w:line="276" w:lineRule="auto"/>
        <w:ind w:left="173" w:right="173"/>
        <w:shd w:fill="F8F9FA"/>
        <w:pBdr>
          <w:bottom w:val="single" w:sz="4" w:space="1" w:color="DADCE0"/>
        </w:pBdr>
      </w:pPr>
      <w:r>
        <w:rPr>
          <w:rFonts w:ascii="Arial" w:hAnsi="Arial" w:eastAsia="Arial" w:cs="Arial"/>
          <w:b w:val="0"/>
          <w:i/>
          <w:color w:val="555555"/>
          <w:sz w:val="21"/>
        </w:rPr>
        <w:t>[Klik lalu tulis jawaban di sini]</w:t>
      </w:r>
    </w:p>
    <w:p>
      <w:pPr>
        <w:pStyle w:val="ListNumber"/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Aturan revisi desain sebelum produksi</w:t>
      </w:r>
    </w:p>
    <w:p>
      <w:pPr>
        <w:spacing w:before="20" w:after="160" w:line="276" w:lineRule="auto"/>
        <w:ind w:left="173" w:right="173"/>
        <w:shd w:fill="F8F9FA"/>
        <w:pBdr>
          <w:bottom w:val="single" w:sz="4" w:space="1" w:color="DADCE0"/>
        </w:pBdr>
      </w:pPr>
      <w:r>
        <w:rPr>
          <w:rFonts w:ascii="Arial" w:hAnsi="Arial" w:eastAsia="Arial" w:cs="Arial"/>
          <w:b w:val="0"/>
          <w:i/>
          <w:color w:val="555555"/>
          <w:sz w:val="21"/>
        </w:rPr>
        <w:t>[Klik lalu tulis jawaban di sini]</w:t>
      </w:r>
      <w:r>
        <w:br/>
      </w:r>
    </w:p>
    <w:p>
      <w:pPr>
        <w:pStyle w:val="ListNumber"/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Aturan pembatalan atau refund</w:t>
      </w:r>
    </w:p>
    <w:p>
      <w:pPr>
        <w:spacing w:before="20" w:after="160" w:line="276" w:lineRule="auto"/>
        <w:ind w:left="173" w:right="173"/>
        <w:shd w:fill="F8F9FA"/>
        <w:pBdr>
          <w:bottom w:val="single" w:sz="4" w:space="1" w:color="DADCE0"/>
        </w:pBdr>
      </w:pPr>
      <w:r>
        <w:rPr>
          <w:rFonts w:ascii="Arial" w:hAnsi="Arial" w:eastAsia="Arial" w:cs="Arial"/>
          <w:b w:val="0"/>
          <w:i/>
          <w:color w:val="555555"/>
          <w:sz w:val="21"/>
        </w:rPr>
        <w:t>[Klik lalu tulis jawaban di sini]</w:t>
      </w:r>
      <w:r>
        <w:br/>
      </w:r>
    </w:p>
    <w:p>
      <w:pPr>
        <w:pStyle w:val="ListNumber"/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Proses bila ada hasil produksi bermasalah</w:t>
      </w:r>
    </w:p>
    <w:p>
      <w:pPr>
        <w:spacing w:before="20" w:after="160" w:line="276" w:lineRule="auto"/>
        <w:ind w:left="173" w:right="173"/>
        <w:shd w:fill="F8F9FA"/>
        <w:pBdr>
          <w:bottom w:val="single" w:sz="4" w:space="1" w:color="DADCE0"/>
        </w:pBdr>
      </w:pPr>
      <w:r>
        <w:rPr>
          <w:rFonts w:ascii="Arial" w:hAnsi="Arial" w:eastAsia="Arial" w:cs="Arial"/>
          <w:b w:val="0"/>
          <w:i/>
          <w:color w:val="555555"/>
          <w:sz w:val="21"/>
        </w:rPr>
        <w:t>[Klik lalu tulis jawaban di sini]</w:t>
      </w:r>
      <w:r>
        <w:br/>
      </w:r>
    </w:p>
    <w:p>
      <w:pPr>
        <w:pStyle w:val="Heading1"/>
        <w:pageBreakBefore/>
      </w:pPr>
      <w:r>
        <w:t>5. Alur Sales WhatsApp</w:t>
      </w:r>
    </w:p>
    <w:p>
      <w:pPr>
        <w:pStyle w:val="ListNumber"/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Rata-rata chat baru per hari atau minggu</w:t>
      </w:r>
    </w:p>
    <w:p>
      <w:pPr>
        <w:spacing w:before="20" w:after="160" w:line="276" w:lineRule="auto"/>
        <w:ind w:left="173" w:right="173"/>
        <w:shd w:fill="F8F9FA"/>
        <w:pBdr>
          <w:bottom w:val="single" w:sz="4" w:space="1" w:color="DADCE0"/>
        </w:pBdr>
      </w:pPr>
      <w:r>
        <w:rPr>
          <w:rFonts w:ascii="Arial" w:hAnsi="Arial" w:eastAsia="Arial" w:cs="Arial"/>
          <w:b w:val="0"/>
          <w:i/>
          <w:color w:val="555555"/>
          <w:sz w:val="21"/>
        </w:rPr>
        <w:t>[Klik lalu tulis jawaban di sini]</w:t>
      </w:r>
    </w:p>
    <w:p>
      <w:pPr>
        <w:pStyle w:val="ListNumber"/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Data minimum sebelum harga bisa dihitung</w:t>
      </w:r>
    </w:p>
    <w:p>
      <w:pPr>
        <w:spacing w:before="20" w:after="160" w:line="276" w:lineRule="auto"/>
        <w:ind w:left="173" w:right="173"/>
        <w:shd w:fill="F8F9FA"/>
        <w:pBdr>
          <w:bottom w:val="single" w:sz="4" w:space="1" w:color="DADCE0"/>
        </w:pBdr>
      </w:pPr>
      <w:r>
        <w:rPr>
          <w:rFonts w:ascii="Arial" w:hAnsi="Arial" w:eastAsia="Arial" w:cs="Arial"/>
          <w:b w:val="0"/>
          <w:i/>
          <w:color w:val="555555"/>
          <w:sz w:val="21"/>
        </w:rPr>
        <w:t>[Klik lalu tulis jawaban di sini]</w:t>
      </w:r>
      <w:r>
        <w:br/>
      </w:r>
    </w:p>
    <w:p>
      <w:pPr>
        <w:pStyle w:val="ListNumber"/>
        <w:keepNext/>
        <w:spacing w:after="80"/>
      </w:pPr>
      <w:r>
        <w:rPr>
          <w:rFonts w:ascii="Arial" w:hAnsi="Arial" w:eastAsia="Arial" w:cs="Arial"/>
          <w:b/>
          <w:i w:val="0"/>
          <w:color w:val="000000"/>
          <w:sz w:val="22"/>
        </w:rPr>
        <w:t>Format quotation yang digunakan</w:t>
      </w:r>
      <w:r>
        <w:rPr>
          <w:rFonts w:ascii="Arial" w:hAnsi="Arial" w:eastAsia="Arial" w:cs="Arial"/>
          <w:b w:val="0"/>
          <w:i/>
          <w:color w:val="555555"/>
          <w:sz w:val="19"/>
        </w:rPr>
        <w:t xml:space="preserve"> (boleh pilih lebih dari satu)</w:t>
      </w:r>
    </w:p>
    <w:p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Chat WhatsApp</w:t>
      </w:r>
    </w:p>
    <w:p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PDF</w:t>
      </w:r>
    </w:p>
    <w:p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Spreadsheet</w:t>
      </w:r>
    </w:p>
    <w:p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Aplikasi</w:t>
      </w:r>
    </w:p>
    <w:p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Lainnya</w:t>
      </w:r>
    </w:p>
    <w:p>
      <w:pPr>
        <w:pStyle w:val="ListNumber"/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Berapa kali lead biasanya di-follow-up?</w:t>
      </w:r>
    </w:p>
    <w:p>
      <w:pPr>
        <w:spacing w:before="20" w:after="160" w:line="276" w:lineRule="auto"/>
        <w:ind w:left="173" w:right="173"/>
        <w:shd w:fill="F8F9FA"/>
        <w:pBdr>
          <w:bottom w:val="single" w:sz="4" w:space="1" w:color="DADCE0"/>
        </w:pBdr>
      </w:pPr>
      <w:r>
        <w:rPr>
          <w:rFonts w:ascii="Arial" w:hAnsi="Arial" w:eastAsia="Arial" w:cs="Arial"/>
          <w:b w:val="0"/>
          <w:i/>
          <w:color w:val="555555"/>
          <w:sz w:val="21"/>
        </w:rPr>
        <w:t>[Klik lalu tulis jawaban di sini]</w:t>
      </w:r>
    </w:p>
    <w:p>
      <w:pPr>
        <w:pStyle w:val="ListNumber"/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Berapa lama lead dianggap tidak aktif?</w:t>
      </w:r>
    </w:p>
    <w:p>
      <w:pPr>
        <w:spacing w:before="20" w:after="160" w:line="276" w:lineRule="auto"/>
        <w:ind w:left="173" w:right="173"/>
        <w:shd w:fill="F8F9FA"/>
        <w:pBdr>
          <w:bottom w:val="single" w:sz="4" w:space="1" w:color="DADCE0"/>
        </w:pBdr>
      </w:pPr>
      <w:r>
        <w:rPr>
          <w:rFonts w:ascii="Arial" w:hAnsi="Arial" w:eastAsia="Arial" w:cs="Arial"/>
          <w:b w:val="0"/>
          <w:i/>
          <w:color w:val="555555"/>
          <w:sz w:val="21"/>
        </w:rPr>
        <w:t>[Klik lalu tulis jawaban di sini]</w:t>
      </w:r>
    </w:p>
    <w:p>
      <w:pPr>
        <w:pStyle w:val="ListNumber"/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Di mana lead dicatat saat ini?</w:t>
      </w:r>
    </w:p>
    <w:p>
      <w:pPr>
        <w:spacing w:before="20" w:after="160" w:line="276" w:lineRule="auto"/>
        <w:ind w:left="173" w:right="173"/>
        <w:shd w:fill="F8F9FA"/>
        <w:pBdr>
          <w:bottom w:val="single" w:sz="4" w:space="1" w:color="DADCE0"/>
        </w:pBdr>
      </w:pPr>
      <w:r>
        <w:rPr>
          <w:rFonts w:ascii="Arial" w:hAnsi="Arial" w:eastAsia="Arial" w:cs="Arial"/>
          <w:b w:val="0"/>
          <w:i/>
          <w:color w:val="555555"/>
          <w:sz w:val="21"/>
        </w:rPr>
        <w:t>[Klik lalu tulis jawaban di sini]</w:t>
      </w:r>
    </w:p>
    <w:p>
      <w:pPr>
        <w:pStyle w:val="ListNumber"/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Siapa yang boleh memberikan harga atau diskon?</w:t>
      </w:r>
    </w:p>
    <w:p>
      <w:pPr>
        <w:spacing w:before="20" w:after="160" w:line="276" w:lineRule="auto"/>
        <w:ind w:left="173" w:right="173"/>
        <w:shd w:fill="F8F9FA"/>
        <w:pBdr>
          <w:bottom w:val="single" w:sz="4" w:space="1" w:color="DADCE0"/>
        </w:pBdr>
      </w:pPr>
      <w:r>
        <w:rPr>
          <w:rFonts w:ascii="Arial" w:hAnsi="Arial" w:eastAsia="Arial" w:cs="Arial"/>
          <w:b w:val="0"/>
          <w:i/>
          <w:color w:val="555555"/>
          <w:sz w:val="21"/>
        </w:rPr>
        <w:t>[Klik lalu tulis jawaban di sini]</w:t>
      </w:r>
    </w:p>
    <w:p>
      <w:pPr>
        <w:pStyle w:val="ListNumber"/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Alasan paling umum calon customer tidak jadi order</w:t>
      </w:r>
    </w:p>
    <w:p>
      <w:pPr>
        <w:spacing w:before="20" w:after="160" w:line="276" w:lineRule="auto"/>
        <w:ind w:left="173" w:right="173"/>
        <w:shd w:fill="F8F9FA"/>
        <w:pBdr>
          <w:bottom w:val="single" w:sz="4" w:space="1" w:color="DADCE0"/>
        </w:pBdr>
      </w:pPr>
      <w:r>
        <w:rPr>
          <w:rFonts w:ascii="Arial" w:hAnsi="Arial" w:eastAsia="Arial" w:cs="Arial"/>
          <w:b w:val="0"/>
          <w:i/>
          <w:color w:val="555555"/>
          <w:sz w:val="21"/>
        </w:rPr>
        <w:t>[Klik lalu tulis jawaban di sini]</w:t>
      </w:r>
      <w:r>
        <w:br/>
        <w:br/>
      </w:r>
    </w:p>
    <w:p>
      <w:pPr>
        <w:pStyle w:val="Heading1"/>
      </w:pPr>
      <w:r>
        <w:t>Checklist Sebelum Diserahkan</w:t>
      </w:r>
    </w:p>
    <w:p>
      <w:r>
        <w:rPr>
          <w:rFonts w:ascii="Arial" w:hAnsi="Arial" w:eastAsia="Arial" w:cs="Arial"/>
          <w:b w:val="0"/>
          <w:i w:val="0"/>
          <w:color w:val="000000"/>
          <w:sz w:val="22"/>
        </w:rPr>
        <w:t>☐ Nomor WhatsApp dan PIC sudah benar</w:t>
      </w:r>
    </w:p>
    <w:p>
      <w:r>
        <w:rPr>
          <w:rFonts w:ascii="Arial" w:hAnsi="Arial" w:eastAsia="Arial" w:cs="Arial"/>
          <w:b w:val="0"/>
          <w:i w:val="0"/>
          <w:color w:val="000000"/>
          <w:sz w:val="22"/>
        </w:rPr>
        <w:t>☐ Produk satuan dan grosir sudah dibedakan</w:t>
      </w:r>
    </w:p>
    <w:p>
      <w:r>
        <w:rPr>
          <w:rFonts w:ascii="Arial" w:hAnsi="Arial" w:eastAsia="Arial" w:cs="Arial"/>
          <w:b w:val="0"/>
          <w:i w:val="0"/>
          <w:color w:val="000000"/>
          <w:sz w:val="22"/>
        </w:rPr>
        <w:t>☐ MOQ, lead time, area, dan metode pembayaran sudah dijelaskan</w:t>
      </w:r>
    </w:p>
    <w:p>
      <w:r>
        <w:rPr>
          <w:rFonts w:ascii="Arial" w:hAnsi="Arial" w:eastAsia="Arial" w:cs="Arial"/>
          <w:b w:val="0"/>
          <w:i w:val="0"/>
          <w:color w:val="000000"/>
          <w:sz w:val="22"/>
        </w:rPr>
        <w:t>☐ Klaim yang belum pasti diberi keterangan 'perkiraan' atau 'belum tahu'</w:t>
      </w:r>
    </w:p>
    <w:p>
      <w:pPr>
        <w:pStyle w:val="Heading1"/>
      </w:pPr>
      <w:r>
        <w:t>Konfirmasi Pengisian</w:t>
      </w:r>
    </w:p>
    <w:p>
      <w:pPr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Nama pengisi</w:t>
      </w:r>
    </w:p>
    <w:p>
      <w:pPr>
        <w:spacing w:before="20" w:after="160" w:line="276" w:lineRule="auto"/>
        <w:ind w:left="173" w:right="173"/>
        <w:shd w:fill="F8F9FA"/>
        <w:pBdr>
          <w:bottom w:val="single" w:sz="4" w:space="1" w:color="DADCE0"/>
        </w:pBdr>
      </w:pPr>
      <w:r>
        <w:rPr>
          <w:rFonts w:ascii="Arial" w:hAnsi="Arial" w:eastAsia="Arial" w:cs="Arial"/>
          <w:b w:val="0"/>
          <w:i/>
          <w:color w:val="555555"/>
          <w:sz w:val="21"/>
        </w:rPr>
        <w:t>[Klik lalu tulis jawaban di sini]</w:t>
      </w:r>
    </w:p>
    <w:p>
      <w:pPr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Peran di Orplyn</w:t>
      </w:r>
    </w:p>
    <w:p>
      <w:pPr>
        <w:spacing w:before="20" w:after="160" w:line="276" w:lineRule="auto"/>
        <w:ind w:left="173" w:right="173"/>
        <w:shd w:fill="F8F9FA"/>
        <w:pBdr>
          <w:bottom w:val="single" w:sz="4" w:space="1" w:color="DADCE0"/>
        </w:pBdr>
      </w:pPr>
      <w:r>
        <w:rPr>
          <w:rFonts w:ascii="Arial" w:hAnsi="Arial" w:eastAsia="Arial" w:cs="Arial"/>
          <w:b w:val="0"/>
          <w:i/>
          <w:color w:val="555555"/>
          <w:sz w:val="21"/>
        </w:rPr>
        <w:t>[Klik lalu tulis jawaban di sini]</w:t>
      </w:r>
    </w:p>
    <w:p>
      <w:pPr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Tanggal pengisian</w:t>
      </w:r>
    </w:p>
    <w:p>
      <w:pPr>
        <w:spacing w:before="20" w:after="160" w:line="276" w:lineRule="auto"/>
        <w:ind w:left="173" w:right="173"/>
        <w:shd w:fill="F8F9FA"/>
        <w:pBdr>
          <w:bottom w:val="single" w:sz="4" w:space="1" w:color="DADCE0"/>
        </w:pBdr>
      </w:pPr>
      <w:r>
        <w:rPr>
          <w:rFonts w:ascii="Arial" w:hAnsi="Arial" w:eastAsia="Arial" w:cs="Arial"/>
          <w:b w:val="0"/>
          <w:i/>
          <w:color w:val="555555"/>
          <w:sz w:val="21"/>
        </w:rPr>
        <w:t>[Klik lalu tulis jawaban di sini]</w:t>
      </w:r>
    </w:p>
    <w:p>
      <w:pPr>
        <w:keepNext/>
        <w:spacing w:after="80"/>
      </w:pPr>
      <w:r>
        <w:rPr>
          <w:rFonts w:ascii="Arial" w:hAnsi="Arial" w:eastAsia="Arial" w:cs="Arial"/>
          <w:b/>
          <w:i w:val="0"/>
          <w:color w:val="000000"/>
          <w:sz w:val="22"/>
        </w:rPr>
        <w:t>Jawaban ini sudah diperiksa atau disetujui owner</w:t>
      </w:r>
    </w:p>
    <w:p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Ya</w:t>
      </w:r>
    </w:p>
    <w:p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Belum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 w:cs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 w:eastAsia="Arial" w:cs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 w:eastAsia="Arial" w:cs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 w:eastAsia="Arial" w:cs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rial" w:hAnsi="Arial" w:eastAsia="Arial" w:cs="Arial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rial" w:hAnsi="Arial" w:eastAsia="Arial" w:cs="Arial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Owner Orplyn - Tahap 1</dc:title>
  <dc:subject>Data wajib sebelum website dan channel acquisition diluncurkan</dc:subject>
  <dc:creator>Orplyn Marketing Project</dc:creator>
  <cp:keywords>Orplyn, owner discovery, marketing, sales</cp:keywords>
  <dc:description>Owner-facing form. Internal Markdown sources are not part of this deliverable.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